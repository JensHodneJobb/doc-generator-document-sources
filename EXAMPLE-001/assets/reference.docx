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0092B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fill="0092B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Column B</w:t>
            </w:r>
          </w:p>
        </w:tc>
        <w:tc>
          <w:tcPr>
            <w:tcW w:type="dxa" w:w="3213"/>
            <w:shd w:fill="0092B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Column 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9"/>
              </w:rPr>
              <w:t>Data 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9"/>
              </w:rPr>
              <w:t>Data 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9"/>
              </w:rPr>
              <w:t>Data 3</w:t>
            </w:r>
          </w:p>
        </w:tc>
      </w:tr>
    </w:tbl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48" w:lineRule="auto"/>
      <w:jc w:val="both"/>
    </w:pPr>
    <w:rPr>
      <w:rFonts w:ascii="Calibri" w:hAnsi="Calibri" w:cs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outlineLvl w:val="0"/>
      <w:pBdr>
        <w:bottom w:val="single" w:sz="12" w:space="1" w:color="0092BC"/>
      </w:pBdr>
    </w:pPr>
    <w:rPr>
      <w:rFonts w:asciiTheme="majorHAnsi" w:eastAsiaTheme="majorEastAsia" w:hAnsiTheme="majorHAnsi" w:cstheme="majorBidi" w:ascii="Calibri" w:hAnsi="Calibri" w:cs="Calibri"/>
      <w:b/>
      <w:bCs/>
      <w:color w:val="0092B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0092B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cs="Calibri"/>
      <w:b/>
      <w:bCs/>
      <w:i/>
      <w:iCs/>
      <w:color w:val="0092B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cs="Calibri"/>
      <w:b/>
      <w:color w:val="0092B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cs="Calibri"/>
      <w:b w:val="0"/>
      <w:i/>
      <w:iCs/>
      <w:color w:val="44444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left="720"/>
      <w:contextualSpacing/>
    </w:pPr>
    <w:rPr>
      <w:rFonts w:ascii="Calibri" w:hAnsi="Calibri" w:cs="Calibri"/>
      <w:color w:val="1A1A1A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/>
      <w:contextualSpacing/>
    </w:pPr>
    <w:rPr>
      <w:rFonts w:ascii="Calibri" w:hAnsi="Calibri" w:cs="Calibri"/>
      <w:color w:val="1A1A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/>
      <w:contextualSpacing/>
    </w:pPr>
    <w:rPr>
      <w:rFonts w:ascii="Calibri" w:hAnsi="Calibri" w:cs="Calibri"/>
      <w:color w:val="1A1A1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cs="Calibri"/>
      <w:b/>
      <w:color w:val="0092BC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